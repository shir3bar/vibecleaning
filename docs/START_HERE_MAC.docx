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Mac: install and open Vibecleaning</w:t>
      </w:r>
    </w:p>
    <w:p>
      <w:r>
        <w:t>These steps open the RDS app with the **two MoveTraits studies included in Git**. Use **Terminal**. Run each block in order; if it fails, stop and copy the error.</w:t>
      </w:r>
    </w:p>
    <w:p>
      <w:r>
        <w:t>**Already installed and have a login? Go to step 4.**</w:t>
      </w:r>
    </w:p>
    <w:p>
      <w:pPr>
        <w:pStyle w:val="Heading2"/>
      </w:pPr>
      <w:r>
        <w:t>1. Install Git and uv — once</w:t>
      </w:r>
    </w:p>
    <w:p>
      <w:r>
        <w:t>If Git is not installed, run this and finish the installation window: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xcode-select --install</w:t>
      </w:r>
    </w:p>
    <w:p>
      <w:r>
        <w:t>If uv is not installed, run: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curl -LsSf https://astral.sh/uv/install.sh | sh</w:t>
      </w:r>
    </w:p>
    <w:p>
      <w:r>
        <w:t>Close Terminal and open it again. Official instructions: [Git](https://git-scm.com/install/mac), [uv](https://docs.astral.sh/uv/getting-started/installation/#standalone-installer).</w:t>
      </w:r>
    </w:p>
    <w:p>
      <w:pPr>
        <w:pStyle w:val="Heading2"/>
      </w:pPr>
      <w:r>
        <w:t>2. Get the app — once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git clone --branch rds_input https://github.com/shir3bar/vibecleaning.git "$HOME/Vibecleaning"</w:t>
        <w:br/>
        <w:t>cd "$HOME/Vibecleaning"</w:t>
      </w:r>
    </w:p>
    <w:p>
      <w:r>
        <w:t>**Already cloned?** Open Terminal in that folder, run git switch rds_input and git pull --ff-only, then continue below. Use that folder's path in the cd command in step 4 too.</w:t>
      </w:r>
    </w:p>
    <w:p>
      <w:pPr>
        <w:pStyle w:val="Heading2"/>
      </w:pPr>
      <w:r>
        <w:t>3. Install dependencies and create your login — once</w:t>
      </w:r>
    </w:p>
    <w:p>
      <w:r>
        <w:t>Run from the app folder: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uv sync --locked --no-dev</w:t>
        <w:br/>
        <w:t>uv run --no-sync python -m app.auth_cli --data-root "./data" bootstrap editor --display-name "Reviewer"</w:t>
      </w:r>
    </w:p>
    <w:p>
      <w:r>
        <w:t>uv installs Python and the app's dependencies. Enter your chosen password twice; typing is invisible. Your username is **editor**. If it says the user registry is already initialized, use your existing login and continue to step 4.</w:t>
      </w:r>
    </w:p>
    <w:p>
      <w:pPr>
        <w:pStyle w:val="Heading2"/>
      </w:pPr>
      <w:r>
        <w:t>4. Start the app — every time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cd "$HOME/Vibecleaning"</w:t>
        <w:br/>
        <w:t>bash scripts/start-vibecleaning.sh --profile Rds --data-root "./data"</w:t>
      </w:r>
    </w:p>
    <w:p>
      <w:r>
        <w:t>Leave Terminal open. Open **http://127.0.0.1:8422** in Chrome or Edge on this computer and log in. The launcher finds the Python environment each time.</w:t>
      </w:r>
    </w:p>
    <w:p>
      <w:r>
        <w:t>Choose **268904527** for the smaller study or **481458** for Bildstein, then select an individual. The first load of the larger study can take several minutes; later loads are faster.</w:t>
      </w:r>
    </w:p>
    <w:p>
      <w:r>
        <w:t>**Stop:** save your work, then press **Ctrl+C** in Terminal. **Reopen:** repeat step 4. Reviews are saved in data; back up that whole folder, including hidden folders.</w:t>
      </w:r>
    </w:p>
    <w:p>
      <w:r>
        <w:t>**Update:** stop the app, run git pull --ff-only in the app folder, then repeat step 4.</w:t>
      </w:r>
    </w:p>
    <w:p>
      <w:r>
        <w:t>Shared folders and team accounts: [IT guide](IT_DEPLOYMENT_REQUIREMENTS.md). App controls: [review manual](movement-review-manual.md).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 Here Mac</dc:title>
  <dc:subject>Generated from the matching Markdown source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